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8BAD8" w14:textId="77777777" w:rsidR="00701298" w:rsidRPr="00E80BE4" w:rsidRDefault="00000000">
      <w:pPr>
        <w:pStyle w:val="Title"/>
        <w:jc w:val="center"/>
        <w:rPr>
          <w:lang w:val="fr-FR"/>
        </w:rPr>
      </w:pPr>
      <w:r w:rsidRPr="00E80BE4">
        <w:rPr>
          <w:lang w:val="fr-FR"/>
        </w:rPr>
        <w:t>Documentation Technique et d'Architecture</w:t>
      </w:r>
    </w:p>
    <w:p w14:paraId="4064EB34" w14:textId="77777777" w:rsidR="00701298" w:rsidRPr="00E80BE4" w:rsidRDefault="00000000">
      <w:pPr>
        <w:jc w:val="center"/>
        <w:rPr>
          <w:lang w:val="fr-FR"/>
        </w:rPr>
      </w:pPr>
      <w:r w:rsidRPr="00E80BE4">
        <w:rPr>
          <w:b/>
          <w:sz w:val="48"/>
          <w:lang w:val="fr-FR"/>
        </w:rPr>
        <w:t xml:space="preserve">Projet </w:t>
      </w:r>
      <w:proofErr w:type="spellStart"/>
      <w:r w:rsidRPr="00E80BE4">
        <w:rPr>
          <w:b/>
          <w:sz w:val="48"/>
          <w:lang w:val="fr-FR"/>
        </w:rPr>
        <w:t>StadiumCompany</w:t>
      </w:r>
      <w:proofErr w:type="spellEnd"/>
    </w:p>
    <w:p w14:paraId="7A9FF198" w14:textId="77777777" w:rsidR="00701298" w:rsidRPr="00E80BE4" w:rsidRDefault="00000000">
      <w:pPr>
        <w:jc w:val="center"/>
        <w:rPr>
          <w:lang w:val="fr-FR"/>
        </w:rPr>
      </w:pPr>
      <w:r w:rsidRPr="00E80BE4">
        <w:rPr>
          <w:lang w:val="fr-FR"/>
        </w:rPr>
        <w:br/>
      </w:r>
      <w:r w:rsidRPr="00E80BE4">
        <w:rPr>
          <w:lang w:val="fr-FR"/>
        </w:rPr>
        <w:br/>
        <w:t>Épreuve E6 - Administration des systèmes et des réseaux (SISR)</w:t>
      </w:r>
      <w:r w:rsidRPr="00E80BE4">
        <w:rPr>
          <w:lang w:val="fr-FR"/>
        </w:rPr>
        <w:br/>
        <w:t>Session 2026</w:t>
      </w:r>
    </w:p>
    <w:p w14:paraId="65044DE6" w14:textId="7B67C2BD" w:rsidR="00701298" w:rsidRPr="00E80BE4" w:rsidRDefault="00000000">
      <w:pPr>
        <w:jc w:val="center"/>
        <w:rPr>
          <w:lang w:val="fr-FR"/>
        </w:rPr>
      </w:pPr>
      <w:r w:rsidRPr="00E80BE4">
        <w:rPr>
          <w:lang w:val="fr-FR"/>
        </w:rPr>
        <w:br/>
      </w:r>
      <w:r w:rsidRPr="00E80BE4">
        <w:rPr>
          <w:lang w:val="fr-FR"/>
        </w:rPr>
        <w:br/>
        <w:t>Candidat</w:t>
      </w:r>
      <w:r w:rsidR="00E80BE4">
        <w:rPr>
          <w:lang w:val="fr-FR"/>
        </w:rPr>
        <w:t> : BAJOU Sofian</w:t>
      </w:r>
      <w:r w:rsidRPr="00E80BE4">
        <w:rPr>
          <w:lang w:val="fr-FR"/>
        </w:rPr>
        <w:br/>
        <w:t xml:space="preserve">Équipe projet : </w:t>
      </w:r>
      <w:r w:rsidR="00E80BE4">
        <w:rPr>
          <w:lang w:val="fr-FR"/>
        </w:rPr>
        <w:t>Avec Jonathan JEAN-CHARLES et Raphael MERCIER</w:t>
      </w:r>
      <w:r w:rsidRPr="00E80BE4">
        <w:rPr>
          <w:lang w:val="fr-FR"/>
        </w:rPr>
        <w:br/>
        <w:t xml:space="preserve">Date : </w:t>
      </w:r>
      <w:r w:rsidR="00E80BE4">
        <w:rPr>
          <w:lang w:val="fr-FR"/>
        </w:rPr>
        <w:t>2025-</w:t>
      </w:r>
      <w:r w:rsidRPr="00E80BE4">
        <w:rPr>
          <w:lang w:val="fr-FR"/>
        </w:rPr>
        <w:t>2026</w:t>
      </w:r>
    </w:p>
    <w:p w14:paraId="712D7028" w14:textId="77777777" w:rsidR="00701298" w:rsidRPr="00E80BE4" w:rsidRDefault="00000000">
      <w:pPr>
        <w:rPr>
          <w:lang w:val="fr-FR"/>
        </w:rPr>
      </w:pPr>
      <w:r w:rsidRPr="00E80BE4">
        <w:rPr>
          <w:lang w:val="fr-FR"/>
        </w:rPr>
        <w:br w:type="page"/>
      </w:r>
    </w:p>
    <w:p w14:paraId="7734952E" w14:textId="77777777" w:rsidR="00701298" w:rsidRPr="00E80BE4" w:rsidRDefault="00000000">
      <w:pPr>
        <w:pStyle w:val="Heading1"/>
        <w:rPr>
          <w:lang w:val="fr-FR"/>
        </w:rPr>
      </w:pPr>
      <w:r w:rsidRPr="00E80BE4">
        <w:rPr>
          <w:lang w:val="fr-FR"/>
        </w:rPr>
        <w:lastRenderedPageBreak/>
        <w:t>Sommaire</w:t>
      </w:r>
    </w:p>
    <w:p w14:paraId="374C0038" w14:textId="77777777" w:rsidR="00701298" w:rsidRPr="00E80BE4" w:rsidRDefault="00000000">
      <w:pPr>
        <w:rPr>
          <w:lang w:val="fr-FR"/>
        </w:rPr>
      </w:pPr>
      <w:r w:rsidRPr="00E80BE4">
        <w:rPr>
          <w:lang w:val="fr-FR"/>
        </w:rPr>
        <w:t>1. Présentation du projet</w:t>
      </w:r>
    </w:p>
    <w:p w14:paraId="79B13D95" w14:textId="77777777" w:rsidR="00701298" w:rsidRPr="00E80BE4" w:rsidRDefault="00000000">
      <w:pPr>
        <w:rPr>
          <w:lang w:val="fr-FR"/>
        </w:rPr>
      </w:pPr>
      <w:r w:rsidRPr="00E80BE4">
        <w:rPr>
          <w:lang w:val="fr-FR"/>
        </w:rPr>
        <w:t>2. Architecture globale</w:t>
      </w:r>
    </w:p>
    <w:p w14:paraId="1F9463C8" w14:textId="77777777" w:rsidR="00701298" w:rsidRPr="00E80BE4" w:rsidRDefault="00000000">
      <w:pPr>
        <w:rPr>
          <w:lang w:val="fr-FR"/>
        </w:rPr>
      </w:pPr>
      <w:r w:rsidRPr="00E80BE4">
        <w:rPr>
          <w:lang w:val="fr-FR"/>
        </w:rPr>
        <w:t>3. Infrastructure réseau</w:t>
      </w:r>
    </w:p>
    <w:p w14:paraId="1AC4C3CE" w14:textId="77777777" w:rsidR="00701298" w:rsidRPr="00E80BE4" w:rsidRDefault="00000000">
      <w:pPr>
        <w:rPr>
          <w:lang w:val="fr-FR"/>
        </w:rPr>
      </w:pPr>
      <w:r w:rsidRPr="00E80BE4">
        <w:rPr>
          <w:lang w:val="fr-FR"/>
        </w:rPr>
        <w:t>4. Services système (Windows Server)</w:t>
      </w:r>
    </w:p>
    <w:p w14:paraId="099868A4" w14:textId="77777777" w:rsidR="00701298" w:rsidRPr="00E80BE4" w:rsidRDefault="00000000">
      <w:pPr>
        <w:rPr>
          <w:lang w:val="fr-FR"/>
        </w:rPr>
      </w:pPr>
      <w:r w:rsidRPr="00E80BE4">
        <w:rPr>
          <w:lang w:val="fr-FR"/>
        </w:rPr>
        <w:t>5. Virtualisation (</w:t>
      </w:r>
      <w:proofErr w:type="spellStart"/>
      <w:r w:rsidRPr="00E80BE4">
        <w:rPr>
          <w:lang w:val="fr-FR"/>
        </w:rPr>
        <w:t>Proxmox</w:t>
      </w:r>
      <w:proofErr w:type="spellEnd"/>
      <w:r w:rsidRPr="00E80BE4">
        <w:rPr>
          <w:lang w:val="fr-FR"/>
        </w:rPr>
        <w:t>)</w:t>
      </w:r>
    </w:p>
    <w:p w14:paraId="36F314E6" w14:textId="77777777" w:rsidR="00701298" w:rsidRPr="00E80BE4" w:rsidRDefault="00000000">
      <w:pPr>
        <w:rPr>
          <w:lang w:val="fr-FR"/>
        </w:rPr>
      </w:pPr>
      <w:r w:rsidRPr="00E80BE4">
        <w:rPr>
          <w:lang w:val="fr-FR"/>
        </w:rPr>
        <w:t>6. Services applicatifs</w:t>
      </w:r>
    </w:p>
    <w:p w14:paraId="267593AC" w14:textId="77777777" w:rsidR="00701298" w:rsidRPr="00E80BE4" w:rsidRDefault="00000000">
      <w:pPr>
        <w:rPr>
          <w:lang w:val="fr-FR"/>
        </w:rPr>
      </w:pPr>
      <w:r w:rsidRPr="00E80BE4">
        <w:rPr>
          <w:lang w:val="fr-FR"/>
        </w:rPr>
        <w:t>7. Tests et validation</w:t>
      </w:r>
    </w:p>
    <w:p w14:paraId="5E79E6B0" w14:textId="77777777" w:rsidR="00701298" w:rsidRPr="00E80BE4" w:rsidRDefault="00000000">
      <w:pPr>
        <w:rPr>
          <w:lang w:val="fr-FR"/>
        </w:rPr>
      </w:pPr>
      <w:r w:rsidRPr="00E80BE4">
        <w:rPr>
          <w:lang w:val="fr-FR"/>
        </w:rPr>
        <w:br w:type="page"/>
      </w:r>
    </w:p>
    <w:p w14:paraId="0593D9EA" w14:textId="77777777" w:rsidR="00701298" w:rsidRPr="00E80BE4" w:rsidRDefault="00000000">
      <w:pPr>
        <w:pStyle w:val="Heading1"/>
        <w:rPr>
          <w:lang w:val="fr-FR"/>
        </w:rPr>
      </w:pPr>
      <w:r w:rsidRPr="00E80BE4">
        <w:rPr>
          <w:lang w:val="fr-FR"/>
        </w:rPr>
        <w:lastRenderedPageBreak/>
        <w:t>1. Présentation du projet</w:t>
      </w:r>
    </w:p>
    <w:p w14:paraId="141B8FAC" w14:textId="77777777" w:rsidR="00701298" w:rsidRPr="00E80BE4" w:rsidRDefault="00000000">
      <w:pPr>
        <w:pStyle w:val="Heading2"/>
        <w:rPr>
          <w:lang w:val="fr-FR"/>
        </w:rPr>
      </w:pPr>
      <w:r w:rsidRPr="00E80BE4">
        <w:rPr>
          <w:lang w:val="fr-FR"/>
        </w:rPr>
        <w:t>1.1 Contexte de l'entreprise</w:t>
      </w:r>
    </w:p>
    <w:p w14:paraId="00636CAA" w14:textId="77777777" w:rsidR="00701298" w:rsidRPr="00E80BE4" w:rsidRDefault="00000000">
      <w:pPr>
        <w:rPr>
          <w:lang w:val="fr-FR"/>
        </w:rPr>
      </w:pPr>
      <w:proofErr w:type="spellStart"/>
      <w:r w:rsidRPr="00E80BE4">
        <w:rPr>
          <w:lang w:val="fr-FR"/>
        </w:rPr>
        <w:t>StadiumCompany</w:t>
      </w:r>
      <w:proofErr w:type="spellEnd"/>
      <w:r w:rsidRPr="00E80BE4">
        <w:rPr>
          <w:lang w:val="fr-FR"/>
        </w:rPr>
        <w:t xml:space="preserve"> gère un grand stade dont le réseau a subi des ajouts successifs non planifiés, engendrant des problèmes de performance et de sécurité. L'entreprise emploie 170 personnes à temps plein et 80 intérimaires lors des événements. Elle est répartie sur trois sites : Le Stade (principal), La Billetterie et Le Magasin.</w:t>
      </w:r>
    </w:p>
    <w:p w14:paraId="014C6B8F" w14:textId="77777777" w:rsidR="00701298" w:rsidRPr="00E80BE4" w:rsidRDefault="00000000">
      <w:pPr>
        <w:pStyle w:val="Heading2"/>
        <w:rPr>
          <w:lang w:val="fr-FR"/>
        </w:rPr>
      </w:pPr>
      <w:r w:rsidRPr="00E80BE4">
        <w:rPr>
          <w:lang w:val="fr-FR"/>
        </w:rPr>
        <w:t>1.2 Objectifs de la plateforme (Plateforme E6)</w:t>
      </w:r>
    </w:p>
    <w:p w14:paraId="6BC71075" w14:textId="77777777" w:rsidR="00701298" w:rsidRPr="00E80BE4" w:rsidRDefault="00000000">
      <w:pPr>
        <w:rPr>
          <w:lang w:val="fr-FR"/>
        </w:rPr>
      </w:pPr>
      <w:r w:rsidRPr="00E80BE4">
        <w:rPr>
          <w:lang w:val="fr-FR"/>
        </w:rPr>
        <w:t>L'objectif de ce projet est de mettre en place une infrastructure moderne, segmentée et hautement disponible pour servir de support aux réalisations professionnelles de l'épreuve E6.</w:t>
      </w:r>
    </w:p>
    <w:p w14:paraId="4ECF59F7" w14:textId="77777777" w:rsidR="00701298" w:rsidRPr="00E80BE4" w:rsidRDefault="00000000">
      <w:pPr>
        <w:pStyle w:val="Heading2"/>
        <w:rPr>
          <w:lang w:val="fr-FR"/>
        </w:rPr>
      </w:pPr>
      <w:r w:rsidRPr="00E80BE4">
        <w:rPr>
          <w:lang w:val="fr-FR"/>
        </w:rPr>
        <w:t>1.3 Répartition des rôles</w:t>
      </w:r>
    </w:p>
    <w:p w14:paraId="03BB48E7" w14:textId="1FD31165" w:rsidR="00701298" w:rsidRPr="00E80BE4" w:rsidRDefault="00000000">
      <w:pPr>
        <w:rPr>
          <w:lang w:val="fr-FR"/>
        </w:rPr>
      </w:pPr>
      <w:r w:rsidRPr="00E80BE4">
        <w:rPr>
          <w:lang w:val="fr-FR"/>
        </w:rPr>
        <w:t xml:space="preserve">L'équipe était composée de 3 techniciens. </w:t>
      </w:r>
      <w:r w:rsidR="00064D17">
        <w:rPr>
          <w:lang w:val="fr-FR"/>
        </w:rPr>
        <w:t xml:space="preserve">Je me suis occupé essentiellement de la partie système donc le </w:t>
      </w:r>
      <w:proofErr w:type="gramStart"/>
      <w:r w:rsidR="00064D17">
        <w:rPr>
          <w:lang w:val="fr-FR"/>
        </w:rPr>
        <w:t>routeur ,</w:t>
      </w:r>
      <w:proofErr w:type="gramEnd"/>
      <w:r w:rsidR="00064D17">
        <w:rPr>
          <w:lang w:val="fr-FR"/>
        </w:rPr>
        <w:t xml:space="preserve"> le switch ainsi que le </w:t>
      </w:r>
      <w:proofErr w:type="spellStart"/>
      <w:r w:rsidR="00064D17">
        <w:rPr>
          <w:lang w:val="fr-FR"/>
        </w:rPr>
        <w:t>Wi-fi</w:t>
      </w:r>
      <w:proofErr w:type="spellEnd"/>
      <w:r w:rsidR="00064D17">
        <w:rPr>
          <w:lang w:val="fr-FR"/>
        </w:rPr>
        <w:t xml:space="preserve">, </w:t>
      </w:r>
      <w:proofErr w:type="gramStart"/>
      <w:r w:rsidR="00064D17">
        <w:rPr>
          <w:lang w:val="fr-FR"/>
        </w:rPr>
        <w:t>ZIMBRA ,</w:t>
      </w:r>
      <w:proofErr w:type="gramEnd"/>
      <w:r w:rsidR="00064D17">
        <w:rPr>
          <w:lang w:val="fr-FR"/>
        </w:rPr>
        <w:t xml:space="preserve"> la  </w:t>
      </w:r>
    </w:p>
    <w:p w14:paraId="42E8762C" w14:textId="77777777" w:rsidR="00701298" w:rsidRPr="00E80BE4" w:rsidRDefault="00000000">
      <w:pPr>
        <w:pStyle w:val="Heading1"/>
        <w:rPr>
          <w:lang w:val="fr-FR"/>
        </w:rPr>
      </w:pPr>
      <w:r w:rsidRPr="00E80BE4">
        <w:rPr>
          <w:lang w:val="fr-FR"/>
        </w:rPr>
        <w:t>2. Architecture globale</w:t>
      </w:r>
    </w:p>
    <w:p w14:paraId="6B0A4EEC" w14:textId="77777777" w:rsidR="00701298" w:rsidRPr="00E80BE4" w:rsidRDefault="00000000">
      <w:pPr>
        <w:pStyle w:val="Heading2"/>
        <w:rPr>
          <w:lang w:val="fr-FR"/>
        </w:rPr>
      </w:pPr>
      <w:r w:rsidRPr="00E80BE4">
        <w:rPr>
          <w:lang w:val="fr-FR"/>
        </w:rPr>
        <w:t>2.1 Plan d'adressage IP</w:t>
      </w:r>
    </w:p>
    <w:p w14:paraId="0582A4E1" w14:textId="77777777" w:rsidR="00701298" w:rsidRPr="00E80BE4" w:rsidRDefault="00000000">
      <w:pPr>
        <w:rPr>
          <w:lang w:val="fr-FR"/>
        </w:rPr>
      </w:pPr>
      <w:r w:rsidRPr="00E80BE4">
        <w:rPr>
          <w:lang w:val="fr-FR"/>
        </w:rPr>
        <w:t>Conformément au cahier des charges, la plage d'adressage IP utilisée est 172.20.0.0/22.</w:t>
      </w:r>
    </w:p>
    <w:p w14:paraId="7FFC0A00" w14:textId="77777777" w:rsidR="00701298" w:rsidRDefault="00000000">
      <w:pPr>
        <w:pStyle w:val="Heading2"/>
      </w:pPr>
      <w:r>
        <w:t xml:space="preserve">2.2 Segmentation </w:t>
      </w:r>
      <w:proofErr w:type="spellStart"/>
      <w:r>
        <w:t>logique</w:t>
      </w:r>
      <w:proofErr w:type="spellEnd"/>
      <w:r>
        <w:t xml:space="preserve"> (VLANs)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01298" w14:paraId="1B065A28" w14:textId="77777777">
        <w:tc>
          <w:tcPr>
            <w:tcW w:w="2160" w:type="dxa"/>
          </w:tcPr>
          <w:p w14:paraId="0318A009" w14:textId="77777777" w:rsidR="00701298" w:rsidRDefault="00000000">
            <w:r>
              <w:t>ID VLAN</w:t>
            </w:r>
          </w:p>
        </w:tc>
        <w:tc>
          <w:tcPr>
            <w:tcW w:w="2160" w:type="dxa"/>
          </w:tcPr>
          <w:p w14:paraId="62C01A76" w14:textId="77777777" w:rsidR="00701298" w:rsidRDefault="00000000">
            <w:r>
              <w:t>Nom du VLAN</w:t>
            </w:r>
          </w:p>
        </w:tc>
        <w:tc>
          <w:tcPr>
            <w:tcW w:w="2160" w:type="dxa"/>
          </w:tcPr>
          <w:p w14:paraId="7EC40C9D" w14:textId="77777777" w:rsidR="00701298" w:rsidRDefault="00000000">
            <w:r>
              <w:t>Adresse Réseau</w:t>
            </w:r>
          </w:p>
        </w:tc>
        <w:tc>
          <w:tcPr>
            <w:tcW w:w="2160" w:type="dxa"/>
          </w:tcPr>
          <w:p w14:paraId="4224DB85" w14:textId="77777777" w:rsidR="00701298" w:rsidRDefault="00000000">
            <w:r>
              <w:t>Passerelle</w:t>
            </w:r>
          </w:p>
        </w:tc>
      </w:tr>
      <w:tr w:rsidR="00701298" w14:paraId="3F66794B" w14:textId="77777777">
        <w:tc>
          <w:tcPr>
            <w:tcW w:w="2160" w:type="dxa"/>
          </w:tcPr>
          <w:p w14:paraId="5DBD6607" w14:textId="77777777" w:rsidR="00701298" w:rsidRDefault="00000000">
            <w:r>
              <w:t>10</w:t>
            </w:r>
          </w:p>
        </w:tc>
        <w:tc>
          <w:tcPr>
            <w:tcW w:w="2160" w:type="dxa"/>
          </w:tcPr>
          <w:p w14:paraId="46000EE8" w14:textId="77777777" w:rsidR="00701298" w:rsidRDefault="00000000">
            <w:r>
              <w:t>Administration</w:t>
            </w:r>
          </w:p>
        </w:tc>
        <w:tc>
          <w:tcPr>
            <w:tcW w:w="2160" w:type="dxa"/>
          </w:tcPr>
          <w:p w14:paraId="0B48B77F" w14:textId="77777777" w:rsidR="00701298" w:rsidRDefault="00000000">
            <w:r>
              <w:t>172.20.1.0/24</w:t>
            </w:r>
          </w:p>
        </w:tc>
        <w:tc>
          <w:tcPr>
            <w:tcW w:w="2160" w:type="dxa"/>
          </w:tcPr>
          <w:p w14:paraId="7FB4351C" w14:textId="77777777" w:rsidR="00701298" w:rsidRDefault="00000000">
            <w:r>
              <w:t>172.20.1.1</w:t>
            </w:r>
          </w:p>
        </w:tc>
      </w:tr>
      <w:tr w:rsidR="00701298" w14:paraId="7BFF9939" w14:textId="77777777">
        <w:tc>
          <w:tcPr>
            <w:tcW w:w="2160" w:type="dxa"/>
          </w:tcPr>
          <w:p w14:paraId="5948117B" w14:textId="77777777" w:rsidR="00701298" w:rsidRDefault="00000000">
            <w:r>
              <w:t>20</w:t>
            </w:r>
          </w:p>
        </w:tc>
        <w:tc>
          <w:tcPr>
            <w:tcW w:w="2160" w:type="dxa"/>
          </w:tcPr>
          <w:p w14:paraId="3CD3705A" w14:textId="77777777" w:rsidR="00701298" w:rsidRDefault="00000000">
            <w:r>
              <w:t>Équipes</w:t>
            </w:r>
          </w:p>
        </w:tc>
        <w:tc>
          <w:tcPr>
            <w:tcW w:w="2160" w:type="dxa"/>
          </w:tcPr>
          <w:p w14:paraId="168A1047" w14:textId="77777777" w:rsidR="00701298" w:rsidRDefault="00000000">
            <w:r>
              <w:t>172.20.2.0/24</w:t>
            </w:r>
          </w:p>
        </w:tc>
        <w:tc>
          <w:tcPr>
            <w:tcW w:w="2160" w:type="dxa"/>
          </w:tcPr>
          <w:p w14:paraId="499F36A1" w14:textId="77777777" w:rsidR="00701298" w:rsidRDefault="00000000">
            <w:r>
              <w:t>172.20.2.1</w:t>
            </w:r>
          </w:p>
        </w:tc>
      </w:tr>
      <w:tr w:rsidR="00701298" w14:paraId="25556E0E" w14:textId="77777777">
        <w:tc>
          <w:tcPr>
            <w:tcW w:w="2160" w:type="dxa"/>
          </w:tcPr>
          <w:p w14:paraId="17A61EA3" w14:textId="38542616" w:rsidR="00E80BE4" w:rsidRDefault="00000000">
            <w:r>
              <w:t>30</w:t>
            </w:r>
          </w:p>
        </w:tc>
        <w:tc>
          <w:tcPr>
            <w:tcW w:w="2160" w:type="dxa"/>
          </w:tcPr>
          <w:p w14:paraId="5AF221AA" w14:textId="77777777" w:rsidR="00701298" w:rsidRDefault="00000000">
            <w:r>
              <w:t>Wi-Fi</w:t>
            </w:r>
          </w:p>
        </w:tc>
        <w:tc>
          <w:tcPr>
            <w:tcW w:w="2160" w:type="dxa"/>
          </w:tcPr>
          <w:p w14:paraId="1602576B" w14:textId="77777777" w:rsidR="00701298" w:rsidRDefault="00000000">
            <w:r>
              <w:t>172.20.3.0/24</w:t>
            </w:r>
          </w:p>
        </w:tc>
        <w:tc>
          <w:tcPr>
            <w:tcW w:w="2160" w:type="dxa"/>
          </w:tcPr>
          <w:p w14:paraId="72E0637C" w14:textId="77777777" w:rsidR="00701298" w:rsidRDefault="00000000">
            <w:r>
              <w:t>172.20.3.1</w:t>
            </w:r>
          </w:p>
        </w:tc>
      </w:tr>
    </w:tbl>
    <w:p w14:paraId="708FE9CF" w14:textId="7BE74A58" w:rsidR="00E80BE4" w:rsidRPr="00E80BE4" w:rsidRDefault="00000000" w:rsidP="00E80BE4">
      <w:pPr>
        <w:rPr>
          <w:lang w:val="fr-FR"/>
        </w:rPr>
      </w:pPr>
      <w:r w:rsidRPr="00E80BE4">
        <w:rPr>
          <w:lang w:val="fr-FR"/>
        </w:rPr>
        <w:br/>
      </w:r>
      <w:r w:rsidR="00E80BE4" w:rsidRPr="00E80BE4">
        <w:rPr>
          <w:lang w:val="fr-FR"/>
        </w:rPr>
        <w:drawing>
          <wp:inline distT="0" distB="0" distL="0" distR="0" wp14:anchorId="364E2FE3" wp14:editId="705A2A19">
            <wp:extent cx="5410200" cy="624840"/>
            <wp:effectExtent l="0" t="0" r="0" b="3810"/>
            <wp:docPr id="1463274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8" t="796" r="38333" b="66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7582A" w14:textId="5C099BF0" w:rsidR="00E80BE4" w:rsidRPr="00E80BE4" w:rsidRDefault="00E80BE4" w:rsidP="00E80BE4">
      <w:pPr>
        <w:rPr>
          <w:lang w:val="fr-FR"/>
        </w:rPr>
      </w:pPr>
    </w:p>
    <w:p w14:paraId="596BD90A" w14:textId="74CE124E" w:rsidR="00701298" w:rsidRPr="00E80BE4" w:rsidRDefault="00701298">
      <w:pPr>
        <w:rPr>
          <w:lang w:val="fr-FR"/>
        </w:rPr>
      </w:pPr>
    </w:p>
    <w:p w14:paraId="19723930" w14:textId="77777777" w:rsidR="00701298" w:rsidRPr="00E80BE4" w:rsidRDefault="00000000">
      <w:pPr>
        <w:pStyle w:val="Heading1"/>
        <w:rPr>
          <w:lang w:val="fr-FR"/>
        </w:rPr>
      </w:pPr>
      <w:r w:rsidRPr="00E80BE4">
        <w:rPr>
          <w:lang w:val="fr-FR"/>
        </w:rPr>
        <w:t>3. Infrastructure réseau</w:t>
      </w:r>
    </w:p>
    <w:p w14:paraId="4E08B722" w14:textId="23DF4E9C" w:rsidR="00701298" w:rsidRPr="00E80BE4" w:rsidRDefault="00000000">
      <w:pPr>
        <w:pStyle w:val="Heading2"/>
        <w:rPr>
          <w:lang w:val="fr-FR"/>
        </w:rPr>
      </w:pPr>
      <w:r w:rsidRPr="00E80BE4">
        <w:rPr>
          <w:lang w:val="fr-FR"/>
        </w:rPr>
        <w:t xml:space="preserve">3.1 Configuration du Routeur </w:t>
      </w:r>
    </w:p>
    <w:p w14:paraId="3F66853E" w14:textId="48D76ABF" w:rsidR="00701298" w:rsidRPr="00E80BE4" w:rsidRDefault="00000000">
      <w:pPr>
        <w:rPr>
          <w:lang w:val="fr-FR"/>
        </w:rPr>
      </w:pPr>
      <w:r w:rsidRPr="00E80BE4">
        <w:rPr>
          <w:lang w:val="fr-FR"/>
        </w:rPr>
        <w:t>Configuration du routage inter-VLAN via des sous-interfaces dot1Q.</w:t>
      </w:r>
    </w:p>
    <w:p w14:paraId="2DC14AAB" w14:textId="77777777" w:rsidR="009C6211" w:rsidRP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enable</w:t>
      </w:r>
    </w:p>
    <w:p w14:paraId="6B5A5464" w14:textId="77777777" w:rsidR="009C6211" w:rsidRP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configure terminal</w:t>
      </w:r>
    </w:p>
    <w:p w14:paraId="03646B1B" w14:textId="77777777" w:rsidR="009C6211" w:rsidRP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E6D9824" w14:textId="77777777" w:rsidR="009C6211" w:rsidRP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interface GigabitEthernet0/0/0</w:t>
      </w:r>
    </w:p>
    <w:p w14:paraId="0D7272CD" w14:textId="77777777" w:rsidR="009C6211" w:rsidRP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gramStart"/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</w:t>
      </w:r>
      <w:proofErr w:type="gramEnd"/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shutdown</w:t>
      </w:r>
    </w:p>
    <w:p w14:paraId="7AAACE27" w14:textId="77777777" w:rsidR="009C6211" w:rsidRP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5B3AA67" w14:textId="77777777" w:rsidR="009C6211" w:rsidRP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interface GigabitEthernet0/0/0.10</w:t>
      </w:r>
    </w:p>
    <w:p w14:paraId="589CEB30" w14:textId="77777777" w:rsidR="009C6211" w:rsidRP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encapsulation dot1Q 10</w:t>
      </w:r>
    </w:p>
    <w:p w14:paraId="16F76C01" w14:textId="77777777" w:rsidR="009C6211" w:rsidRP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ip</w:t>
      </w:r>
      <w:proofErr w:type="spellEnd"/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address 172.20.1.1 255.255.255.0</w:t>
      </w:r>
    </w:p>
    <w:p w14:paraId="1DD9ED1C" w14:textId="77777777" w:rsidR="009C6211" w:rsidRP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C69FBA6" w14:textId="77777777" w:rsidR="009C6211" w:rsidRP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interface GigabitEthernet0/0/0.20</w:t>
      </w:r>
    </w:p>
    <w:p w14:paraId="18E7FD27" w14:textId="77777777" w:rsidR="009C6211" w:rsidRP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encapsulation dot1Q 20</w:t>
      </w:r>
    </w:p>
    <w:p w14:paraId="4A165CBB" w14:textId="7D0856F2" w:rsidR="009C6211" w:rsidRP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ip</w:t>
      </w:r>
      <w:proofErr w:type="spellEnd"/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address 172.20.2.1 255.255.255.0</w:t>
      </w:r>
    </w:p>
    <w:p w14:paraId="56F05776" w14:textId="77777777" w:rsidR="009C6211" w:rsidRP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D58286D" w14:textId="77777777" w:rsidR="009C6211" w:rsidRP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interface GigabitEthernet0/0/0.30</w:t>
      </w:r>
    </w:p>
    <w:p w14:paraId="1A13C048" w14:textId="77777777" w:rsidR="009C6211" w:rsidRP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encapsulation dot1Q 30</w:t>
      </w:r>
    </w:p>
    <w:p w14:paraId="48E7ACEB" w14:textId="727EEE65" w:rsidR="009C6211" w:rsidRDefault="009C6211" w:rsidP="009C621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ip</w:t>
      </w:r>
      <w:proofErr w:type="spellEnd"/>
      <w:r w:rsidRPr="009C621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address 172.20.3.1 255.255.255.0</w:t>
      </w:r>
    </w:p>
    <w:p w14:paraId="6EB73C3F" w14:textId="43FC80D8" w:rsidR="00701298" w:rsidRPr="009C6211" w:rsidRDefault="00000000" w:rsidP="009C6211">
      <w:pPr>
        <w:pStyle w:val="Heading2"/>
      </w:pPr>
      <w:r w:rsidRPr="009C6211">
        <w:t xml:space="preserve">3.2 Configuration du </w:t>
      </w:r>
      <w:proofErr w:type="spellStart"/>
      <w:r w:rsidRPr="009C6211">
        <w:t>Commutateur</w:t>
      </w:r>
      <w:proofErr w:type="spellEnd"/>
      <w:r w:rsidRPr="009C6211">
        <w:t xml:space="preserve"> (Switch 2960)</w:t>
      </w:r>
    </w:p>
    <w:p w14:paraId="068F36A6" w14:textId="77777777" w:rsidR="00701298" w:rsidRPr="00E80BE4" w:rsidRDefault="00000000">
      <w:pPr>
        <w:rPr>
          <w:lang w:val="fr-FR"/>
        </w:rPr>
      </w:pPr>
      <w:r w:rsidRPr="00E80BE4">
        <w:rPr>
          <w:lang w:val="fr-FR"/>
        </w:rPr>
        <w:t>- Création des VLANs et nommage.</w:t>
      </w:r>
    </w:p>
    <w:p w14:paraId="3F30383A" w14:textId="77777777" w:rsidR="00701298" w:rsidRPr="00E80BE4" w:rsidRDefault="00000000">
      <w:pPr>
        <w:rPr>
          <w:lang w:val="fr-FR"/>
        </w:rPr>
      </w:pPr>
      <w:r w:rsidRPr="00E80BE4">
        <w:rPr>
          <w:lang w:val="fr-FR"/>
        </w:rPr>
        <w:t>- Configuration des ports Trunk vers le routeur et l'hyperviseur.</w:t>
      </w:r>
    </w:p>
    <w:p w14:paraId="37E9CC35" w14:textId="77777777" w:rsidR="00701298" w:rsidRDefault="00000000">
      <w:pPr>
        <w:rPr>
          <w:lang w:val="fr-FR"/>
        </w:rPr>
      </w:pPr>
      <w:r w:rsidRPr="00E80BE4">
        <w:rPr>
          <w:lang w:val="fr-FR"/>
        </w:rPr>
        <w:t>- Configuration des ports Access pour les postes clients.</w:t>
      </w:r>
    </w:p>
    <w:p w14:paraId="09DF0DF2" w14:textId="77777777" w:rsidR="009C6211" w:rsidRPr="009C6211" w:rsidRDefault="009C6211" w:rsidP="009C6211">
      <w:pPr>
        <w:rPr>
          <w:lang w:val="fr-FR"/>
        </w:rPr>
      </w:pPr>
      <w:proofErr w:type="gramStart"/>
      <w:r w:rsidRPr="009C6211">
        <w:rPr>
          <w:lang w:val="fr-FR"/>
        </w:rPr>
        <w:t>enable</w:t>
      </w:r>
      <w:proofErr w:type="gramEnd"/>
    </w:p>
    <w:p w14:paraId="4D26BACE" w14:textId="77777777" w:rsidR="009C6211" w:rsidRPr="009C6211" w:rsidRDefault="009C6211" w:rsidP="009C6211">
      <w:pPr>
        <w:rPr>
          <w:lang w:val="fr-FR"/>
        </w:rPr>
      </w:pPr>
      <w:proofErr w:type="gramStart"/>
      <w:r w:rsidRPr="009C6211">
        <w:rPr>
          <w:lang w:val="fr-FR"/>
        </w:rPr>
        <w:t>configure</w:t>
      </w:r>
      <w:proofErr w:type="gramEnd"/>
      <w:r w:rsidRPr="009C6211">
        <w:rPr>
          <w:lang w:val="fr-FR"/>
        </w:rPr>
        <w:t xml:space="preserve"> terminal</w:t>
      </w:r>
    </w:p>
    <w:p w14:paraId="61D94C06" w14:textId="77777777" w:rsidR="009C6211" w:rsidRPr="009C6211" w:rsidRDefault="009C6211" w:rsidP="009C6211">
      <w:pPr>
        <w:rPr>
          <w:lang w:val="fr-FR"/>
        </w:rPr>
      </w:pPr>
    </w:p>
    <w:p w14:paraId="68465E31" w14:textId="77777777" w:rsidR="009C6211" w:rsidRPr="009C6211" w:rsidRDefault="009C6211" w:rsidP="009C6211">
      <w:pPr>
        <w:rPr>
          <w:lang w:val="fr-FR"/>
        </w:rPr>
      </w:pPr>
      <w:proofErr w:type="gramStart"/>
      <w:r w:rsidRPr="009C6211">
        <w:rPr>
          <w:lang w:val="fr-FR"/>
        </w:rPr>
        <w:t>vlan</w:t>
      </w:r>
      <w:proofErr w:type="gramEnd"/>
      <w:r w:rsidRPr="009C6211">
        <w:rPr>
          <w:lang w:val="fr-FR"/>
        </w:rPr>
        <w:t xml:space="preserve"> 10</w:t>
      </w:r>
    </w:p>
    <w:p w14:paraId="6E9859BC" w14:textId="77777777" w:rsidR="009C6211" w:rsidRPr="009C6211" w:rsidRDefault="009C6211" w:rsidP="009C6211">
      <w:pPr>
        <w:rPr>
          <w:lang w:val="fr-FR"/>
        </w:rPr>
      </w:pPr>
      <w:r w:rsidRPr="009C6211">
        <w:rPr>
          <w:lang w:val="fr-FR"/>
        </w:rPr>
        <w:t xml:space="preserve"> </w:t>
      </w:r>
      <w:proofErr w:type="spellStart"/>
      <w:proofErr w:type="gramStart"/>
      <w:r w:rsidRPr="009C6211">
        <w:rPr>
          <w:lang w:val="fr-FR"/>
        </w:rPr>
        <w:t>name</w:t>
      </w:r>
      <w:proofErr w:type="spellEnd"/>
      <w:proofErr w:type="gramEnd"/>
      <w:r w:rsidRPr="009C6211">
        <w:rPr>
          <w:lang w:val="fr-FR"/>
        </w:rPr>
        <w:t xml:space="preserve"> Administration</w:t>
      </w:r>
    </w:p>
    <w:p w14:paraId="65B77CA0" w14:textId="77777777" w:rsidR="009C6211" w:rsidRPr="009C6211" w:rsidRDefault="009C6211" w:rsidP="009C6211">
      <w:proofErr w:type="spellStart"/>
      <w:r w:rsidRPr="009C6211">
        <w:lastRenderedPageBreak/>
        <w:t>vlan</w:t>
      </w:r>
      <w:proofErr w:type="spellEnd"/>
      <w:r w:rsidRPr="009C6211">
        <w:t xml:space="preserve"> 20</w:t>
      </w:r>
    </w:p>
    <w:p w14:paraId="4B3505BA" w14:textId="77777777" w:rsidR="009C6211" w:rsidRPr="009C6211" w:rsidRDefault="009C6211" w:rsidP="009C6211">
      <w:r w:rsidRPr="009C6211">
        <w:t xml:space="preserve"> name Equipes</w:t>
      </w:r>
    </w:p>
    <w:p w14:paraId="4C299739" w14:textId="77777777" w:rsidR="009C6211" w:rsidRPr="009C6211" w:rsidRDefault="009C6211" w:rsidP="009C6211">
      <w:proofErr w:type="spellStart"/>
      <w:r w:rsidRPr="009C6211">
        <w:t>vlan</w:t>
      </w:r>
      <w:proofErr w:type="spellEnd"/>
      <w:r w:rsidRPr="009C6211">
        <w:t xml:space="preserve"> 30</w:t>
      </w:r>
    </w:p>
    <w:p w14:paraId="729B39B3" w14:textId="77777777" w:rsidR="009C6211" w:rsidRPr="009C6211" w:rsidRDefault="009C6211" w:rsidP="009C6211">
      <w:r w:rsidRPr="009C6211">
        <w:t xml:space="preserve"> name Wi-Fi</w:t>
      </w:r>
    </w:p>
    <w:p w14:paraId="4801799E" w14:textId="77777777" w:rsidR="009C6211" w:rsidRPr="009C6211" w:rsidRDefault="009C6211" w:rsidP="009C6211">
      <w:r w:rsidRPr="009C6211">
        <w:t>exit</w:t>
      </w:r>
    </w:p>
    <w:p w14:paraId="7BA38A52" w14:textId="77777777" w:rsidR="009C6211" w:rsidRPr="009C6211" w:rsidRDefault="009C6211" w:rsidP="009C6211"/>
    <w:p w14:paraId="4BFE6985" w14:textId="77777777" w:rsidR="009C6211" w:rsidRPr="009C6211" w:rsidRDefault="009C6211" w:rsidP="009C6211">
      <w:r w:rsidRPr="009C6211">
        <w:t>interface GigabitEthernet0/24</w:t>
      </w:r>
    </w:p>
    <w:p w14:paraId="7A22E55C" w14:textId="77777777" w:rsidR="009C6211" w:rsidRPr="009C6211" w:rsidRDefault="009C6211" w:rsidP="009C6211">
      <w:r w:rsidRPr="009C6211">
        <w:t xml:space="preserve"> switchport mode trunk</w:t>
      </w:r>
    </w:p>
    <w:p w14:paraId="709444CC" w14:textId="3E936EA9" w:rsidR="009C6211" w:rsidRPr="009C6211" w:rsidRDefault="009C6211" w:rsidP="009C6211">
      <w:r w:rsidRPr="009C6211">
        <w:t xml:space="preserve"> switchport trunk allowed </w:t>
      </w:r>
      <w:proofErr w:type="spellStart"/>
      <w:r w:rsidRPr="009C6211">
        <w:t>vlan</w:t>
      </w:r>
      <w:proofErr w:type="spellEnd"/>
      <w:r w:rsidRPr="009C6211">
        <w:t xml:space="preserve"> 10,20,30</w:t>
      </w:r>
    </w:p>
    <w:p w14:paraId="0320480A" w14:textId="77777777" w:rsidR="009C6211" w:rsidRPr="009C6211" w:rsidRDefault="009C6211" w:rsidP="009C6211">
      <w:pPr>
        <w:rPr>
          <w:lang w:val="fr-FR"/>
        </w:rPr>
      </w:pPr>
    </w:p>
    <w:p w14:paraId="087859EA" w14:textId="77777777" w:rsidR="009C6211" w:rsidRPr="009C6211" w:rsidRDefault="009C6211" w:rsidP="009C6211">
      <w:pPr>
        <w:rPr>
          <w:lang w:val="fr-FR"/>
        </w:rPr>
      </w:pPr>
      <w:proofErr w:type="gramStart"/>
      <w:r w:rsidRPr="009C6211">
        <w:rPr>
          <w:lang w:val="fr-FR"/>
        </w:rPr>
        <w:t>interface</w:t>
      </w:r>
      <w:proofErr w:type="gramEnd"/>
      <w:r w:rsidRPr="009C6211">
        <w:rPr>
          <w:lang w:val="fr-FR"/>
        </w:rPr>
        <w:t xml:space="preserve"> range GigabitEthernet0/1 - 6</w:t>
      </w:r>
    </w:p>
    <w:p w14:paraId="0C1E14EB" w14:textId="77777777" w:rsidR="009C6211" w:rsidRPr="009C6211" w:rsidRDefault="009C6211" w:rsidP="009C6211">
      <w:r w:rsidRPr="009C6211">
        <w:rPr>
          <w:lang w:val="fr-FR"/>
        </w:rPr>
        <w:t xml:space="preserve"> </w:t>
      </w:r>
      <w:r w:rsidRPr="009C6211">
        <w:t>switchport mode access</w:t>
      </w:r>
    </w:p>
    <w:p w14:paraId="79153A99" w14:textId="77777777" w:rsidR="009C6211" w:rsidRPr="009C6211" w:rsidRDefault="009C6211" w:rsidP="009C6211">
      <w:r w:rsidRPr="009C6211">
        <w:t xml:space="preserve"> switchport access </w:t>
      </w:r>
      <w:proofErr w:type="spellStart"/>
      <w:r w:rsidRPr="009C6211">
        <w:t>vlan</w:t>
      </w:r>
      <w:proofErr w:type="spellEnd"/>
      <w:r w:rsidRPr="009C6211">
        <w:t xml:space="preserve"> 10</w:t>
      </w:r>
    </w:p>
    <w:p w14:paraId="3E75FC37" w14:textId="77777777" w:rsidR="009C6211" w:rsidRPr="009C6211" w:rsidRDefault="009C6211" w:rsidP="009C6211"/>
    <w:p w14:paraId="4F59ADDC" w14:textId="77777777" w:rsidR="009C6211" w:rsidRPr="009C6211" w:rsidRDefault="009C6211" w:rsidP="009C6211">
      <w:r w:rsidRPr="009C6211">
        <w:t>interface range GigabitEthernet0/7 - 12</w:t>
      </w:r>
    </w:p>
    <w:p w14:paraId="3E6FAFA2" w14:textId="77777777" w:rsidR="009C6211" w:rsidRPr="009C6211" w:rsidRDefault="009C6211" w:rsidP="009C6211">
      <w:r w:rsidRPr="009C6211">
        <w:t xml:space="preserve"> switchport mode access</w:t>
      </w:r>
    </w:p>
    <w:p w14:paraId="5DB1A41B" w14:textId="77777777" w:rsidR="009C6211" w:rsidRPr="009C6211" w:rsidRDefault="009C6211" w:rsidP="009C6211">
      <w:r w:rsidRPr="009C6211">
        <w:t xml:space="preserve"> switchport access </w:t>
      </w:r>
      <w:proofErr w:type="spellStart"/>
      <w:r w:rsidRPr="009C6211">
        <w:t>vlan</w:t>
      </w:r>
      <w:proofErr w:type="spellEnd"/>
      <w:r w:rsidRPr="009C6211">
        <w:t xml:space="preserve"> 20</w:t>
      </w:r>
    </w:p>
    <w:p w14:paraId="02F179E0" w14:textId="77777777" w:rsidR="009C6211" w:rsidRPr="009C6211" w:rsidRDefault="009C6211" w:rsidP="009C6211"/>
    <w:p w14:paraId="04DD4698" w14:textId="77777777" w:rsidR="009C6211" w:rsidRPr="009C6211" w:rsidRDefault="009C6211" w:rsidP="009C6211">
      <w:r w:rsidRPr="009C6211">
        <w:t>interface GigabitEthernet0/13</w:t>
      </w:r>
    </w:p>
    <w:p w14:paraId="37E9DBE3" w14:textId="77777777" w:rsidR="009C6211" w:rsidRPr="009C6211" w:rsidRDefault="009C6211" w:rsidP="009C6211">
      <w:r w:rsidRPr="009C6211">
        <w:t xml:space="preserve"> switchport mode access</w:t>
      </w:r>
    </w:p>
    <w:p w14:paraId="4D7C4A41" w14:textId="0749F615" w:rsidR="009C6211" w:rsidRPr="009C6211" w:rsidRDefault="009C6211" w:rsidP="009C6211">
      <w:r w:rsidRPr="009C6211">
        <w:t xml:space="preserve"> switchport access </w:t>
      </w:r>
      <w:proofErr w:type="spellStart"/>
      <w:r w:rsidRPr="009C6211">
        <w:t>vlan</w:t>
      </w:r>
      <w:proofErr w:type="spellEnd"/>
      <w:r w:rsidRPr="009C6211">
        <w:t xml:space="preserve"> 30</w:t>
      </w:r>
    </w:p>
    <w:p w14:paraId="0AC71A19" w14:textId="77777777" w:rsidR="009C6211" w:rsidRPr="00E80BE4" w:rsidRDefault="009C6211">
      <w:pPr>
        <w:rPr>
          <w:lang w:val="fr-FR"/>
        </w:rPr>
      </w:pPr>
    </w:p>
    <w:p w14:paraId="1F4BDD81" w14:textId="77777777" w:rsidR="00701298" w:rsidRPr="00E80BE4" w:rsidRDefault="00000000">
      <w:pPr>
        <w:pStyle w:val="Heading2"/>
        <w:rPr>
          <w:lang w:val="fr-FR"/>
        </w:rPr>
      </w:pPr>
      <w:r w:rsidRPr="00E80BE4">
        <w:rPr>
          <w:lang w:val="fr-FR"/>
        </w:rPr>
        <w:t>3.3 Wi-Fi Sécurisé</w:t>
      </w:r>
    </w:p>
    <w:p w14:paraId="3C7D65F2" w14:textId="4C297DFB" w:rsidR="00701298" w:rsidRDefault="00000000">
      <w:pPr>
        <w:rPr>
          <w:lang w:val="fr-FR"/>
        </w:rPr>
      </w:pPr>
      <w:r w:rsidRPr="00E80BE4">
        <w:rPr>
          <w:lang w:val="fr-FR"/>
        </w:rPr>
        <w:t>Déploiement d'un SSID avec sécurité WPA. L'authentification est déléguée au serveur RADIUS (rôle NPS sur Windows Server) lié à l'Active Directory.</w:t>
      </w:r>
    </w:p>
    <w:p w14:paraId="6658F55C" w14:textId="569D859C" w:rsidR="00491F0C" w:rsidRPr="00E80BE4" w:rsidRDefault="00491F0C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741B9673" wp14:editId="0419EE42">
            <wp:extent cx="5486400" cy="2738755"/>
            <wp:effectExtent l="0" t="0" r="0" b="4445"/>
            <wp:docPr id="68645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58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C4B7" w14:textId="77777777" w:rsidR="00701298" w:rsidRPr="00E80BE4" w:rsidRDefault="00000000">
      <w:pPr>
        <w:pStyle w:val="Heading1"/>
        <w:rPr>
          <w:lang w:val="fr-FR"/>
        </w:rPr>
      </w:pPr>
      <w:r w:rsidRPr="00E80BE4">
        <w:rPr>
          <w:lang w:val="fr-FR"/>
        </w:rPr>
        <w:t>4. Services système</w:t>
      </w:r>
    </w:p>
    <w:p w14:paraId="31D3651E" w14:textId="46FE7296" w:rsidR="00701298" w:rsidRPr="00E80BE4" w:rsidRDefault="00000000">
      <w:pPr>
        <w:rPr>
          <w:lang w:val="fr-FR"/>
        </w:rPr>
      </w:pPr>
      <w:r w:rsidRPr="00E80BE4">
        <w:rPr>
          <w:lang w:val="fr-FR"/>
        </w:rPr>
        <w:t xml:space="preserve">Un serveur Windows Server centralise l'administration du domaine </w:t>
      </w:r>
      <w:proofErr w:type="spellStart"/>
      <w:r w:rsidRPr="00E80BE4">
        <w:rPr>
          <w:lang w:val="fr-FR"/>
        </w:rPr>
        <w:t>stadiumcompany</w:t>
      </w:r>
      <w:proofErr w:type="spellEnd"/>
    </w:p>
    <w:p w14:paraId="15DAF210" w14:textId="77777777" w:rsidR="00701298" w:rsidRPr="00E80BE4" w:rsidRDefault="00000000">
      <w:pPr>
        <w:rPr>
          <w:lang w:val="fr-FR"/>
        </w:rPr>
      </w:pPr>
      <w:r w:rsidRPr="00E80BE4">
        <w:rPr>
          <w:lang w:val="fr-FR"/>
        </w:rPr>
        <w:t>- Active Directory : Gestion des UO, groupes et utilisateurs.</w:t>
      </w:r>
    </w:p>
    <w:p w14:paraId="0B851234" w14:textId="77777777" w:rsidR="00701298" w:rsidRPr="00E80BE4" w:rsidRDefault="00000000">
      <w:pPr>
        <w:rPr>
          <w:lang w:val="fr-FR"/>
        </w:rPr>
      </w:pPr>
      <w:r w:rsidRPr="00E80BE4">
        <w:rPr>
          <w:lang w:val="fr-FR"/>
        </w:rPr>
        <w:t>- DNS/DHCP : Résolution de noms et distribution d'IP pour les VLANs 20 et 30.</w:t>
      </w:r>
    </w:p>
    <w:p w14:paraId="0B1805D3" w14:textId="5AF9B8D1" w:rsidR="00701298" w:rsidRPr="00E80BE4" w:rsidRDefault="00000000">
      <w:pPr>
        <w:rPr>
          <w:lang w:val="fr-FR"/>
        </w:rPr>
      </w:pPr>
      <w:r w:rsidRPr="00E80BE4">
        <w:rPr>
          <w:lang w:val="fr-FR"/>
        </w:rPr>
        <w:t>- NPS (RADIUS) : Authentification 802.1</w:t>
      </w:r>
      <w:r w:rsidR="00480021">
        <w:rPr>
          <w:lang w:val="fr-FR"/>
        </w:rPr>
        <w:t>1</w:t>
      </w:r>
      <w:r w:rsidRPr="00E80BE4">
        <w:rPr>
          <w:lang w:val="fr-FR"/>
        </w:rPr>
        <w:t xml:space="preserve"> pour le Wi-Fi.</w:t>
      </w:r>
    </w:p>
    <w:p w14:paraId="38A87466" w14:textId="77777777" w:rsidR="00701298" w:rsidRPr="00E80BE4" w:rsidRDefault="00000000">
      <w:pPr>
        <w:pStyle w:val="Heading1"/>
        <w:rPr>
          <w:lang w:val="fr-FR"/>
        </w:rPr>
      </w:pPr>
      <w:r w:rsidRPr="00E80BE4">
        <w:rPr>
          <w:lang w:val="fr-FR"/>
        </w:rPr>
        <w:t>5. Virtualisation (</w:t>
      </w:r>
      <w:proofErr w:type="spellStart"/>
      <w:r w:rsidRPr="00E80BE4">
        <w:rPr>
          <w:lang w:val="fr-FR"/>
        </w:rPr>
        <w:t>Proxmox</w:t>
      </w:r>
      <w:proofErr w:type="spellEnd"/>
      <w:r w:rsidRPr="00E80BE4">
        <w:rPr>
          <w:lang w:val="fr-FR"/>
        </w:rPr>
        <w:t>)</w:t>
      </w:r>
    </w:p>
    <w:p w14:paraId="31862E8B" w14:textId="1CF911FF" w:rsidR="00701298" w:rsidRPr="00E80BE4" w:rsidRDefault="00000000">
      <w:pPr>
        <w:rPr>
          <w:lang w:val="fr-FR"/>
        </w:rPr>
      </w:pPr>
      <w:r w:rsidRPr="00E80BE4">
        <w:rPr>
          <w:lang w:val="fr-FR"/>
        </w:rPr>
        <w:t xml:space="preserve">L'infrastructure est virtualisée sur </w:t>
      </w:r>
      <w:proofErr w:type="spellStart"/>
      <w:r w:rsidRPr="00E80BE4">
        <w:rPr>
          <w:lang w:val="fr-FR"/>
        </w:rPr>
        <w:t>Proxmox</w:t>
      </w:r>
      <w:proofErr w:type="spellEnd"/>
      <w:r w:rsidRPr="00E80BE4">
        <w:rPr>
          <w:lang w:val="fr-FR"/>
        </w:rPr>
        <w:t xml:space="preserve"> L'accès à l'interface de gestion est restreint au VLAN 10</w:t>
      </w:r>
      <w:r w:rsidR="00480021">
        <w:rPr>
          <w:lang w:val="fr-FR"/>
        </w:rPr>
        <w:t>, puisqu’il est en 172.20.1.253/24</w:t>
      </w:r>
    </w:p>
    <w:p w14:paraId="390FD936" w14:textId="141F71FC" w:rsidR="00701298" w:rsidRPr="00E80BE4" w:rsidRDefault="00560E81">
      <w:pPr>
        <w:pStyle w:val="Heading1"/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15649AE1" wp14:editId="54B312BB">
            <wp:extent cx="5486400" cy="2912110"/>
            <wp:effectExtent l="0" t="0" r="0" b="2540"/>
            <wp:docPr id="152933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36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80BE4">
        <w:rPr>
          <w:lang w:val="fr-FR"/>
        </w:rPr>
        <w:t>6. Services applicatifs</w:t>
      </w:r>
    </w:p>
    <w:p w14:paraId="300CB42D" w14:textId="77777777" w:rsidR="00701298" w:rsidRPr="00E80BE4" w:rsidRDefault="00000000">
      <w:pPr>
        <w:pStyle w:val="Heading2"/>
        <w:rPr>
          <w:lang w:val="fr-FR"/>
        </w:rPr>
      </w:pPr>
      <w:r w:rsidRPr="00E80BE4">
        <w:rPr>
          <w:lang w:val="fr-FR"/>
        </w:rPr>
        <w:t>6.1 GLPI</w:t>
      </w:r>
    </w:p>
    <w:p w14:paraId="7268E7BA" w14:textId="77777777" w:rsidR="00701298" w:rsidRDefault="00000000">
      <w:pPr>
        <w:rPr>
          <w:lang w:val="fr-FR"/>
        </w:rPr>
      </w:pPr>
      <w:r w:rsidRPr="00E80BE4">
        <w:rPr>
          <w:lang w:val="fr-FR"/>
        </w:rPr>
        <w:t>Gestion de parc et Helpdesk. Synchronisation avec l'Active Directory pour l'authentification.</w:t>
      </w:r>
    </w:p>
    <w:p w14:paraId="6DB2D68B" w14:textId="05236EDD" w:rsidR="00560E81" w:rsidRPr="00E80BE4" w:rsidRDefault="00A65DBE">
      <w:pPr>
        <w:rPr>
          <w:lang w:val="fr-FR"/>
        </w:rPr>
      </w:pPr>
      <w:r>
        <w:rPr>
          <w:noProof/>
        </w:rPr>
        <w:drawing>
          <wp:inline distT="0" distB="0" distL="0" distR="0" wp14:anchorId="3B60CEBB" wp14:editId="406E2ABD">
            <wp:extent cx="5486400" cy="3408680"/>
            <wp:effectExtent l="0" t="0" r="0" b="1270"/>
            <wp:docPr id="144483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37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D26A" w14:textId="77777777" w:rsidR="00701298" w:rsidRPr="00E80BE4" w:rsidRDefault="00000000">
      <w:pPr>
        <w:pStyle w:val="Heading2"/>
        <w:rPr>
          <w:lang w:val="fr-FR"/>
        </w:rPr>
      </w:pPr>
      <w:r w:rsidRPr="00E80BE4">
        <w:rPr>
          <w:lang w:val="fr-FR"/>
        </w:rPr>
        <w:t>6.2 Nagios XI</w:t>
      </w:r>
    </w:p>
    <w:p w14:paraId="2B2B127D" w14:textId="15D91A0C" w:rsidR="00701298" w:rsidRDefault="00000000">
      <w:pPr>
        <w:rPr>
          <w:lang w:val="fr-FR"/>
        </w:rPr>
      </w:pPr>
      <w:r w:rsidRPr="00E80BE4">
        <w:rPr>
          <w:lang w:val="fr-FR"/>
        </w:rPr>
        <w:t xml:space="preserve">Supervision proactive de la disponibilité des équipements réseau et des services critiques </w:t>
      </w:r>
    </w:p>
    <w:p w14:paraId="573AB4E1" w14:textId="10E8884B" w:rsidR="00A65DBE" w:rsidRPr="00E80BE4" w:rsidRDefault="00A65DBE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43C14F6E" wp14:editId="287C87D6">
            <wp:extent cx="5486400" cy="3436620"/>
            <wp:effectExtent l="0" t="0" r="0" b="0"/>
            <wp:docPr id="157783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36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010E" w14:textId="77777777" w:rsidR="00701298" w:rsidRPr="00E80BE4" w:rsidRDefault="00000000">
      <w:pPr>
        <w:pStyle w:val="Heading2"/>
        <w:rPr>
          <w:lang w:val="fr-FR"/>
        </w:rPr>
      </w:pPr>
      <w:r w:rsidRPr="00E80BE4">
        <w:rPr>
          <w:lang w:val="fr-FR"/>
        </w:rPr>
        <w:t>6.3 Zimbra</w:t>
      </w:r>
    </w:p>
    <w:p w14:paraId="4042400A" w14:textId="77777777" w:rsidR="00701298" w:rsidRDefault="00000000">
      <w:pPr>
        <w:rPr>
          <w:lang w:val="fr-FR"/>
        </w:rPr>
      </w:pPr>
      <w:r w:rsidRPr="00E80BE4">
        <w:rPr>
          <w:lang w:val="fr-FR"/>
        </w:rPr>
        <w:t>Serveur de messagerie interne configuré avec des protocoles sécurisés (IMAPS/SMTPS).</w:t>
      </w:r>
    </w:p>
    <w:p w14:paraId="251C82D8" w14:textId="7452B3AD" w:rsidR="00B456E4" w:rsidRPr="00E80BE4" w:rsidRDefault="00B456E4">
      <w:pPr>
        <w:rPr>
          <w:lang w:val="fr-FR"/>
        </w:rPr>
      </w:pPr>
      <w:r>
        <w:rPr>
          <w:noProof/>
        </w:rPr>
        <w:drawing>
          <wp:inline distT="0" distB="0" distL="0" distR="0" wp14:anchorId="23C3D974" wp14:editId="4D6F572B">
            <wp:extent cx="5486400" cy="3937000"/>
            <wp:effectExtent l="0" t="0" r="0" b="6350"/>
            <wp:docPr id="143680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09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A430" w14:textId="77777777" w:rsidR="00701298" w:rsidRPr="00E80BE4" w:rsidRDefault="00000000">
      <w:pPr>
        <w:pStyle w:val="Heading1"/>
        <w:rPr>
          <w:lang w:val="fr-FR"/>
        </w:rPr>
      </w:pPr>
      <w:r w:rsidRPr="00E80BE4">
        <w:rPr>
          <w:lang w:val="fr-FR"/>
        </w:rPr>
        <w:lastRenderedPageBreak/>
        <w:t>7. Tests et validation</w:t>
      </w:r>
    </w:p>
    <w:p w14:paraId="2F6A9623" w14:textId="77777777" w:rsidR="00701298" w:rsidRDefault="00000000">
      <w:pPr>
        <w:rPr>
          <w:lang w:val="fr-FR"/>
        </w:rPr>
      </w:pPr>
      <w:r w:rsidRPr="00E80BE4">
        <w:rPr>
          <w:lang w:val="fr-FR"/>
        </w:rPr>
        <w:t>- Test de communication inter-VLAN (Pings).</w:t>
      </w:r>
    </w:p>
    <w:p w14:paraId="39365407" w14:textId="291AAD6E" w:rsidR="00B456E4" w:rsidRPr="00E80BE4" w:rsidRDefault="00B456E4">
      <w:pPr>
        <w:rPr>
          <w:lang w:val="fr-FR"/>
        </w:rPr>
      </w:pPr>
      <w:r>
        <w:rPr>
          <w:noProof/>
        </w:rPr>
        <w:drawing>
          <wp:inline distT="0" distB="0" distL="0" distR="0" wp14:anchorId="7F7C2FC5" wp14:editId="5AEB93C2">
            <wp:extent cx="5486400" cy="2928620"/>
            <wp:effectExtent l="0" t="0" r="0" b="5080"/>
            <wp:docPr id="107492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23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883F" w14:textId="77777777" w:rsidR="00701298" w:rsidRDefault="00000000">
      <w:pPr>
        <w:rPr>
          <w:lang w:val="fr-FR"/>
        </w:rPr>
      </w:pPr>
      <w:r w:rsidRPr="00E80BE4">
        <w:rPr>
          <w:lang w:val="fr-FR"/>
        </w:rPr>
        <w:t>- Test de réception DHCP et résolution DNS sur un client.</w:t>
      </w:r>
    </w:p>
    <w:p w14:paraId="3217AB37" w14:textId="2158F08A" w:rsidR="00B456E4" w:rsidRPr="00E80BE4" w:rsidRDefault="00A96DC3">
      <w:pPr>
        <w:rPr>
          <w:lang w:val="fr-FR"/>
        </w:rPr>
      </w:pPr>
      <w:r>
        <w:rPr>
          <w:noProof/>
        </w:rPr>
        <w:drawing>
          <wp:inline distT="0" distB="0" distL="0" distR="0" wp14:anchorId="6C10B379" wp14:editId="3EE6938B">
            <wp:extent cx="3825240" cy="2292985"/>
            <wp:effectExtent l="0" t="0" r="3810" b="0"/>
            <wp:docPr id="186421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16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1532" cy="230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8FF5" w14:textId="0B355DB5" w:rsidR="00701298" w:rsidRDefault="00000000">
      <w:pPr>
        <w:rPr>
          <w:lang w:val="fr-FR"/>
        </w:rPr>
      </w:pPr>
      <w:r w:rsidRPr="00E80BE4">
        <w:rPr>
          <w:lang w:val="fr-FR"/>
        </w:rPr>
        <w:t>- Test de connexion Wi-Fi via RADIUS</w:t>
      </w:r>
    </w:p>
    <w:p w14:paraId="7668C0DF" w14:textId="58637588" w:rsidR="00B456E4" w:rsidRPr="00E80BE4" w:rsidRDefault="000202BF">
      <w:pPr>
        <w:rPr>
          <w:lang w:val="fr-FR"/>
        </w:rPr>
      </w:pPr>
      <w:r w:rsidRPr="000202BF">
        <w:rPr>
          <w:lang w:val="fr-FR"/>
        </w:rPr>
        <w:drawing>
          <wp:inline distT="0" distB="0" distL="0" distR="0" wp14:anchorId="7AA0B9C5" wp14:editId="689C66F6">
            <wp:extent cx="1836420" cy="1481251"/>
            <wp:effectExtent l="0" t="0" r="0" b="5080"/>
            <wp:docPr id="213210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08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1935" cy="148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C2EA" w14:textId="2CA7490D" w:rsidR="000202BF" w:rsidRPr="00E80BE4" w:rsidRDefault="00000000">
      <w:pPr>
        <w:rPr>
          <w:lang w:val="fr-FR"/>
        </w:rPr>
      </w:pPr>
      <w:r w:rsidRPr="00E80BE4">
        <w:rPr>
          <w:lang w:val="fr-FR"/>
        </w:rPr>
        <w:lastRenderedPageBreak/>
        <w:t>- Test de remontée d'alerte Nagios sur coupure de service.</w:t>
      </w:r>
    </w:p>
    <w:p w14:paraId="58956AE4" w14:textId="28AA3A7C" w:rsidR="00701298" w:rsidRPr="00E80BE4" w:rsidRDefault="00701298">
      <w:pPr>
        <w:rPr>
          <w:lang w:val="fr-FR"/>
        </w:rPr>
      </w:pPr>
    </w:p>
    <w:sectPr w:rsidR="00701298" w:rsidRPr="00E80B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268083">
    <w:abstractNumId w:val="8"/>
  </w:num>
  <w:num w:numId="2" w16cid:durableId="804812145">
    <w:abstractNumId w:val="6"/>
  </w:num>
  <w:num w:numId="3" w16cid:durableId="1325356894">
    <w:abstractNumId w:val="5"/>
  </w:num>
  <w:num w:numId="4" w16cid:durableId="1219055894">
    <w:abstractNumId w:val="4"/>
  </w:num>
  <w:num w:numId="5" w16cid:durableId="577442228">
    <w:abstractNumId w:val="7"/>
  </w:num>
  <w:num w:numId="6" w16cid:durableId="266814388">
    <w:abstractNumId w:val="3"/>
  </w:num>
  <w:num w:numId="7" w16cid:durableId="1597321385">
    <w:abstractNumId w:val="2"/>
  </w:num>
  <w:num w:numId="8" w16cid:durableId="1682466655">
    <w:abstractNumId w:val="1"/>
  </w:num>
  <w:num w:numId="9" w16cid:durableId="108488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2BF"/>
    <w:rsid w:val="00034616"/>
    <w:rsid w:val="0006063C"/>
    <w:rsid w:val="00064D17"/>
    <w:rsid w:val="000E5EA5"/>
    <w:rsid w:val="0015074B"/>
    <w:rsid w:val="0029639D"/>
    <w:rsid w:val="00326F90"/>
    <w:rsid w:val="00480021"/>
    <w:rsid w:val="00491F0C"/>
    <w:rsid w:val="00560E81"/>
    <w:rsid w:val="00701298"/>
    <w:rsid w:val="009C6211"/>
    <w:rsid w:val="00A65DBE"/>
    <w:rsid w:val="00A96DC3"/>
    <w:rsid w:val="00AA1D8D"/>
    <w:rsid w:val="00B456E4"/>
    <w:rsid w:val="00B47730"/>
    <w:rsid w:val="00CB0664"/>
    <w:rsid w:val="00D626C0"/>
    <w:rsid w:val="00E80B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1A5628"/>
  <w14:defaultImageDpi w14:val="300"/>
  <w15:docId w15:val="{AB4431EA-B6D6-408A-9434-B7945A7C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80B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10</Pages>
  <Words>603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BAJOU Sofian</cp:lastModifiedBy>
  <cp:revision>4</cp:revision>
  <dcterms:created xsi:type="dcterms:W3CDTF">2013-12-23T23:15:00Z</dcterms:created>
  <dcterms:modified xsi:type="dcterms:W3CDTF">2026-04-28T18:30:00Z</dcterms:modified>
  <cp:category/>
</cp:coreProperties>
</file>